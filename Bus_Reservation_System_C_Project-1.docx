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BUS RESERVATION SYSTEM</w:t>
      </w:r>
    </w:p>
    <w:p>
      <w:pPr>
        <w:pStyle w:val="Heading1"/>
      </w:pPr>
      <w:r>
        <w:t>C Program</w:t>
      </w:r>
    </w:p>
    <w:p>
      <w:r>
        <w:rPr>
          <w:rFonts w:ascii="Courier New" w:hAnsi="Courier New"/>
          <w:sz w:val="17"/>
        </w:rPr>
        <w:t>#include &lt;stdio.h&gt;</w:t>
        <w:br/>
        <w:t>#include &lt;string.h&gt;</w:t>
        <w:br/>
        <w:br/>
        <w:t>#define MAX_SEATS 20</w:t>
        <w:br/>
        <w:br/>
        <w:t>struct Bus {</w:t>
        <w:br/>
        <w:t xml:space="preserve">    int busNo;</w:t>
        <w:br/>
        <w:t xml:space="preserve">    char source[30];</w:t>
        <w:br/>
        <w:t xml:space="preserve">    char destination[30];</w:t>
        <w:br/>
        <w:t xml:space="preserve">    char time[20];</w:t>
        <w:br/>
        <w:t xml:space="preserve">    int seats[MAX_SEATS];</w:t>
        <w:br/>
        <w:t>};</w:t>
        <w:br/>
        <w:br/>
        <w:t>struct Bus buses[3] = {</w:t>
        <w:br/>
        <w:t xml:space="preserve">    {101, "Vijayapura", "Bangalore", "08:00 AM", {0}},</w:t>
        <w:br/>
        <w:t xml:space="preserve">    {102, "Vijayapura", "Hubli", "10:30 AM", {0}},</w:t>
        <w:br/>
        <w:t xml:space="preserve">    {103, "Bangalore", "Mysore", "02:00 PM", {0}}</w:t>
        <w:br/>
        <w:t>};</w:t>
        <w:br/>
        <w:br/>
        <w:t>void displayBuses() {</w:t>
        <w:br/>
        <w:t xml:space="preserve">    printf("\n========== AVAILABLE BUSES ==========\n");</w:t>
        <w:br/>
        <w:t xml:space="preserve">    printf("Bus No\tSource\t\tDestination\tTime\n");</w:t>
        <w:br/>
        <w:br/>
        <w:t xml:space="preserve">    for (int i = 0; i &lt; 3; i++) {</w:t>
        <w:br/>
        <w:t xml:space="preserve">        printf("%d\t%-15s %-15s %s\n",</w:t>
        <w:br/>
        <w:t xml:space="preserve">               buses[i].busNo,</w:t>
        <w:br/>
        <w:t xml:space="preserve">               buses[i].source,</w:t>
        <w:br/>
        <w:t xml:space="preserve">               buses[i].destination,</w:t>
        <w:br/>
        <w:t xml:space="preserve">               buses[i].time);</w:t>
        <w:br/>
        <w:t xml:space="preserve">    }</w:t>
        <w:br/>
        <w:t>}</w:t>
        <w:br/>
        <w:br/>
        <w:t>int findBus(int busNo) {</w:t>
        <w:br/>
        <w:t xml:space="preserve">    for (int i = 0; i &lt; 3; i++) {</w:t>
        <w:br/>
        <w:t xml:space="preserve">        if (buses[i].busNo == busNo)</w:t>
        <w:br/>
        <w:t xml:space="preserve">            return i;</w:t>
        <w:br/>
        <w:t xml:space="preserve">    }</w:t>
        <w:br/>
        <w:t xml:space="preserve">    return -1;</w:t>
        <w:br/>
        <w:t>}</w:t>
        <w:br/>
        <w:br/>
        <w:t>void bookTicket() {</w:t>
        <w:br/>
        <w:t xml:space="preserve">    int busNo, seatNo, index;</w:t>
        <w:br/>
        <w:br/>
        <w:t xml:space="preserve">    displayBuses();</w:t>
        <w:br/>
        <w:br/>
        <w:t xml:space="preserve">    printf("\nEnter Bus Number: ");</w:t>
        <w:br/>
        <w:t xml:space="preserve">    scanf("%d", &amp;busNo);</w:t>
        <w:br/>
        <w:br/>
        <w:t xml:space="preserve">    index = findBus(busNo);</w:t>
        <w:br/>
        <w:br/>
        <w:t xml:space="preserve">    if (index == -1) {</w:t>
        <w:br/>
        <w:t xml:space="preserve">        printf("Invalid Bus Number!\n");</w:t>
        <w:br/>
        <w:t xml:space="preserve">        return;</w:t>
        <w:br/>
        <w:t xml:space="preserve">    }</w:t>
        <w:br/>
        <w:br/>
        <w:t xml:space="preserve">    printf("Enter Seat Number (1-%d): ", MAX_SEATS);</w:t>
        <w:br/>
        <w:t xml:space="preserve">    scanf("%d", &amp;seatNo);</w:t>
        <w:br/>
        <w:br/>
        <w:t xml:space="preserve">    if (seatNo &lt; 1 || seatNo &gt; MAX_SEATS) {</w:t>
        <w:br/>
        <w:t xml:space="preserve">        printf("Invalid Seat Number!\n");</w:t>
        <w:br/>
        <w:t xml:space="preserve">        return;</w:t>
        <w:br/>
        <w:t xml:space="preserve">    }</w:t>
        <w:br/>
        <w:br/>
        <w:t xml:space="preserve">    if (buses[index].seats[seatNo - 1] == 1) {</w:t>
        <w:br/>
        <w:t xml:space="preserve">        printf("Seat %d is already booked!\n", seatNo);</w:t>
        <w:br/>
        <w:t xml:space="preserve">    } else {</w:t>
        <w:br/>
        <w:t xml:space="preserve">        buses[index].seats[seatNo - 1] = 1;</w:t>
        <w:br/>
        <w:t xml:space="preserve">        printf("\nTicket booked successfully!\n");</w:t>
        <w:br/>
        <w:t xml:space="preserve">        printf("Bus Number : %d\n", busNo);</w:t>
        <w:br/>
        <w:t xml:space="preserve">        printf("Seat Number: %d\n", seatNo);</w:t>
        <w:br/>
        <w:t xml:space="preserve">        printf("Route      : %s -&gt; %s\n",</w:t>
        <w:br/>
        <w:t xml:space="preserve">               buses[index].source,</w:t>
        <w:br/>
        <w:t xml:space="preserve">               buses[index].destination);</w:t>
        <w:br/>
        <w:t xml:space="preserve">    }</w:t>
        <w:br/>
        <w:t>}</w:t>
        <w:br/>
        <w:br/>
        <w:t>void cancelTicket() {</w:t>
        <w:br/>
        <w:t xml:space="preserve">    int busNo, seatNo, index;</w:t>
        <w:br/>
        <w:br/>
        <w:t xml:space="preserve">    printf("\nEnter Bus Number: ");</w:t>
        <w:br/>
        <w:t xml:space="preserve">    scanf("%d", &amp;busNo);</w:t>
        <w:br/>
        <w:br/>
        <w:t xml:space="preserve">    index = findBus(busNo);</w:t>
        <w:br/>
        <w:br/>
        <w:t xml:space="preserve">    if (index == -1) {</w:t>
        <w:br/>
        <w:t xml:space="preserve">        printf("Invalid Bus Number!\n");</w:t>
        <w:br/>
        <w:t xml:space="preserve">        return;</w:t>
        <w:br/>
        <w:t xml:space="preserve">    }</w:t>
        <w:br/>
        <w:br/>
        <w:t xml:space="preserve">    printf("Enter Seat Number to Cancel: ");</w:t>
        <w:br/>
        <w:t xml:space="preserve">    scanf("%d", &amp;seatNo);</w:t>
        <w:br/>
        <w:br/>
        <w:t xml:space="preserve">    if (seatNo &lt; 1 || seatNo &gt; MAX_SEATS) {</w:t>
        <w:br/>
        <w:t xml:space="preserve">        printf("Invalid Seat Number!\n");</w:t>
        <w:br/>
        <w:t xml:space="preserve">        return;</w:t>
        <w:br/>
        <w:t xml:space="preserve">    }</w:t>
        <w:br/>
        <w:br/>
        <w:t xml:space="preserve">    if (buses[index].seats[seatNo - 1] == 0) {</w:t>
        <w:br/>
        <w:t xml:space="preserve">        printf("Seat %d is not booked!\n", seatNo);</w:t>
        <w:br/>
        <w:t xml:space="preserve">    } else {</w:t>
        <w:br/>
        <w:t xml:space="preserve">        buses[index].seats[seatNo - 1] = 0;</w:t>
        <w:br/>
        <w:t xml:space="preserve">        printf("Ticket cancelled successfully!\n");</w:t>
        <w:br/>
        <w:t xml:space="preserve">    }</w:t>
        <w:br/>
        <w:t>}</w:t>
        <w:br/>
        <w:br/>
        <w:t>void displaySeats() {</w:t>
        <w:br/>
        <w:t xml:space="preserve">    int busNo, index;</w:t>
        <w:br/>
        <w:br/>
        <w:t xml:space="preserve">    printf("\nEnter Bus Number: ");</w:t>
        <w:br/>
        <w:t xml:space="preserve">    scanf("%d", &amp;busNo);</w:t>
        <w:br/>
        <w:br/>
        <w:t xml:space="preserve">    index = findBus(busNo);</w:t>
        <w:br/>
        <w:br/>
        <w:t xml:space="preserve">    if (index == -1) {</w:t>
        <w:br/>
        <w:t xml:space="preserve">        printf("Invalid Bus Number!\n");</w:t>
        <w:br/>
        <w:t xml:space="preserve">        return;</w:t>
        <w:br/>
        <w:t xml:space="preserve">    }</w:t>
        <w:br/>
        <w:br/>
        <w:t xml:space="preserve">    printf("\n========== SEAT STATUS ==========\n");</w:t>
        <w:br/>
        <w:t xml:space="preserve">    printf("Bus Number: %d\n", busNo);</w:t>
        <w:br/>
        <w:t xml:space="preserve">    printf("O = Available, X = Booked\n\n");</w:t>
        <w:br/>
        <w:br/>
        <w:t xml:space="preserve">    for (int i = 0; i &lt; MAX_SEATS; i++) {</w:t>
        <w:br/>
        <w:t xml:space="preserve">        if (buses[index].seats[i] == 0)</w:t>
        <w:br/>
        <w:t xml:space="preserve">            printf("[%02d O] ", i + 1);</w:t>
        <w:br/>
        <w:t xml:space="preserve">        else</w:t>
        <w:br/>
        <w:t xml:space="preserve">            printf("[%02d X] ", i + 1);</w:t>
        <w:br/>
        <w:br/>
        <w:t xml:space="preserve">        if ((i + 1) % 5 == 0)</w:t>
        <w:br/>
        <w:t xml:space="preserve">            printf("\n");</w:t>
        <w:br/>
        <w:t xml:space="preserve">    }</w:t>
        <w:br/>
        <w:t>}</w:t>
        <w:br/>
        <w:br/>
        <w:t>int main() {</w:t>
        <w:br/>
        <w:t xml:space="preserve">    int choice;</w:t>
        <w:br/>
        <w:br/>
        <w:t xml:space="preserve">    while (1) {</w:t>
        <w:br/>
        <w:t xml:space="preserve">        printf("\n====================================\n");</w:t>
        <w:br/>
        <w:t xml:space="preserve">        printf("       BUS RESERVATION SYSTEM\n");</w:t>
        <w:br/>
        <w:t xml:space="preserve">        printf("====================================\n");</w:t>
        <w:br/>
        <w:t xml:space="preserve">        printf("1. Display Buses\n");</w:t>
        <w:br/>
        <w:t xml:space="preserve">        printf("2. Book Ticket\n");</w:t>
        <w:br/>
        <w:t xml:space="preserve">        printf("3. Cancel Ticket\n");</w:t>
        <w:br/>
        <w:t xml:space="preserve">        printf("4. Display Seat Status\n");</w:t>
        <w:br/>
        <w:t xml:space="preserve">        printf("5. Exit\n");</w:t>
        <w:br/>
        <w:t xml:space="preserve">        printf("------------------------------------\n");</w:t>
        <w:br/>
        <w:t xml:space="preserve">        printf("Enter your choice: ");</w:t>
        <w:br/>
        <w:t xml:space="preserve">        scanf("%d", &amp;choice);</w:t>
        <w:br/>
        <w:br/>
        <w:t xml:space="preserve">        switch (choice) {</w:t>
        <w:br/>
        <w:t xml:space="preserve">            case 1:</w:t>
        <w:br/>
        <w:t xml:space="preserve">                displayBuses();</w:t>
        <w:br/>
        <w:t xml:space="preserve">                break;</w:t>
        <w:br/>
        <w:t xml:space="preserve">            case 2:</w:t>
        <w:br/>
        <w:t xml:space="preserve">                bookTicket();</w:t>
        <w:br/>
        <w:t xml:space="preserve">                break;</w:t>
        <w:br/>
        <w:t xml:space="preserve">            case 3:</w:t>
        <w:br/>
        <w:t xml:space="preserve">                cancelTicket();</w:t>
        <w:br/>
        <w:t xml:space="preserve">                break;</w:t>
        <w:br/>
        <w:t xml:space="preserve">            case 4:</w:t>
        <w:br/>
        <w:t xml:space="preserve">                displaySeats();</w:t>
        <w:br/>
        <w:t xml:space="preserve">                break;</w:t>
        <w:br/>
        <w:t xml:space="preserve">            case 5:</w:t>
        <w:br/>
        <w:t xml:space="preserve">                printf("\nThank you for using Bus Reservation System!\n");</w:t>
        <w:br/>
        <w:t xml:space="preserve">                return 0;</w:t>
        <w:br/>
        <w:t xml:space="preserve">            default:</w:t>
        <w:br/>
        <w:t xml:space="preserve">                printf("\nInvalid choice! Please try again.\n");</w:t>
        <w:br/>
        <w:t xml:space="preserve">        }</w:t>
        <w:br/>
        <w:t xml:space="preserve">    }</w:t>
        <w:br/>
        <w:br/>
        <w:t xml:space="preserve">    return 0;</w:t>
        <w:br/>
        <w:t>}</w:t>
      </w:r>
    </w:p>
    <w:p>
      <w:r>
        <w:br w:type="page"/>
      </w:r>
    </w:p>
    <w:p>
      <w:pPr>
        <w:pStyle w:val="Heading1"/>
      </w:pPr>
      <w:r>
        <w:t>Sample Output</w:t>
      </w:r>
    </w:p>
    <w:p>
      <w:r>
        <w:rPr>
          <w:rFonts w:ascii="Courier New" w:hAnsi="Courier New"/>
          <w:sz w:val="18"/>
        </w:rPr>
        <w:t>====================================</w:t>
        <w:br/>
        <w:t xml:space="preserve">       BUS RESERVATION SYSTEM</w:t>
        <w:br/>
        <w:t>====================================</w:t>
        <w:br/>
        <w:t>1. Display Buses</w:t>
        <w:br/>
        <w:t>2. Book Ticket</w:t>
        <w:br/>
        <w:t>3. Cancel Ticket</w:t>
        <w:br/>
        <w:t>4. Display Seat Status</w:t>
        <w:br/>
        <w:t>5. Exit</w:t>
        <w:br/>
        <w:t>------------------------------------</w:t>
        <w:br/>
        <w:t>Enter your choice: 1</w:t>
        <w:br/>
        <w:br/>
        <w:t>========== AVAILABLE BUSES ==========</w:t>
        <w:br/>
        <w:t>Bus No  Source          Destination     Time</w:t>
        <w:br/>
        <w:t>101     Vijayapura      Bangalore       08:00 AM</w:t>
        <w:br/>
        <w:t>102     Vijayapura      Hubli           10:30 AM</w:t>
        <w:br/>
        <w:t>103     Bangalore       Mysore          02:00 PM</w:t>
      </w:r>
    </w:p>
    <w:p>
      <w:r>
        <w:rPr>
          <w:rFonts w:ascii="Courier New" w:hAnsi="Courier New"/>
          <w:sz w:val="18"/>
        </w:rPr>
        <w:t>Enter your choice: 2</w:t>
        <w:br/>
        <w:br/>
        <w:t>Enter Bus Number: 101</w:t>
        <w:br/>
        <w:t>Enter Seat Number (1-20): 5</w:t>
        <w:br/>
        <w:br/>
        <w:t>Ticket booked successfully!</w:t>
        <w:br/>
        <w:t>Bus Number : 101</w:t>
        <w:br/>
        <w:t>Seat Number: 5</w:t>
        <w:br/>
        <w:t>Route      : Vijayapura -&gt; Bangalore</w:t>
      </w:r>
    </w:p>
    <w:p>
      <w:r>
        <w:rPr>
          <w:rFonts w:ascii="Courier New" w:hAnsi="Courier New"/>
          <w:sz w:val="18"/>
        </w:rPr>
        <w:t>Enter your choice: 4</w:t>
        <w:br/>
        <w:br/>
        <w:t>Enter Bus Number: 101</w:t>
        <w:br/>
        <w:br/>
        <w:t>========== SEAT STATUS ==========</w:t>
        <w:br/>
        <w:t>Bus Number: 101</w:t>
        <w:br/>
        <w:t>O = Available, X = Booked</w:t>
        <w:br/>
        <w:br/>
        <w:t>[01 O] [02 O] [03 O] [04 O] [05 X]</w:t>
        <w:br/>
        <w:t>[06 O] [07 O] [08 O] [09 O] [10 O]</w:t>
        <w:br/>
        <w:t>[11 O] [12 O] [13 O] [14 O] [15 O]</w:t>
        <w:br/>
        <w:t>[16 O] [17 O] [18 O] [19 O] [20 O]</w:t>
      </w:r>
    </w:p>
    <w:p>
      <w:r>
        <w:rPr>
          <w:rFonts w:ascii="Courier New" w:hAnsi="Courier New"/>
          <w:sz w:val="18"/>
        </w:rPr>
        <w:t>Enter your choice: 3</w:t>
        <w:br/>
        <w:br/>
        <w:t>Enter Bus Number: 101</w:t>
        <w:br/>
        <w:t>Enter Seat Number to Cancel: 5</w:t>
        <w:br/>
        <w:t>Ticket cancelled successfully!</w:t>
      </w:r>
    </w:p>
    <w:p>
      <w:pPr>
        <w:pStyle w:val="Heading1"/>
      </w:pPr>
      <w:r>
        <w:t>Main Functions</w:t>
      </w:r>
    </w:p>
    <w:p>
      <w:pPr>
        <w:pStyle w:val="ListBullet"/>
      </w:pPr>
      <w:r>
        <w:rPr>
          <w:b/>
        </w:rPr>
        <w:t xml:space="preserve">displayBuses() – </w:t>
      </w:r>
      <w:r>
        <w:t>Displays available buses, routes and timings.</w:t>
      </w:r>
    </w:p>
    <w:p>
      <w:pPr>
        <w:pStyle w:val="ListBullet"/>
      </w:pPr>
      <w:r>
        <w:rPr>
          <w:b/>
        </w:rPr>
        <w:t xml:space="preserve">bookTicket() – </w:t>
      </w:r>
      <w:r>
        <w:t>Books a selected seat for a bus.</w:t>
      </w:r>
    </w:p>
    <w:p>
      <w:pPr>
        <w:pStyle w:val="ListBullet"/>
      </w:pPr>
      <w:r>
        <w:rPr>
          <w:b/>
        </w:rPr>
        <w:t xml:space="preserve">cancelTicket() – </w:t>
      </w:r>
      <w:r>
        <w:t>Cancels a previously booked seat.</w:t>
      </w:r>
    </w:p>
    <w:p>
      <w:pPr>
        <w:pStyle w:val="ListBullet"/>
      </w:pPr>
      <w:r>
        <w:rPr>
          <w:b/>
        </w:rPr>
        <w:t xml:space="preserve">displaySeats() – </w:t>
      </w:r>
      <w:r>
        <w:t>Displays booked and available seats.</w:t>
      </w:r>
    </w:p>
    <w:p>
      <w:pPr>
        <w:pStyle w:val="ListBullet"/>
      </w:pPr>
      <w:r>
        <w:rPr>
          <w:b/>
        </w:rPr>
        <w:t xml:space="preserve">findBus() – </w:t>
      </w:r>
      <w:r>
        <w:t>Searches for a bus using its bus number.</w:t>
      </w:r>
    </w:p>
    <w:p>
      <w:pPr>
        <w:pStyle w:val="ListBullet"/>
      </w:pPr>
      <w:r>
        <w:rPr>
          <w:b/>
        </w:rPr>
        <w:t xml:space="preserve">main() – </w:t>
      </w:r>
      <w:r>
        <w:t>Controls the menu and overall program execution.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